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Project: File Reader V1</w:t>
      </w:r>
    </w:p>
    <w:p>
      <w:r>
        <w:t>Key number: 314159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